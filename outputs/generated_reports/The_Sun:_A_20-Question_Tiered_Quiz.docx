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Sun: A 20-Question Tiered Quiz</w:t>
      </w:r>
    </w:p>
    <w:p>
      <w:r>
        <w:t>THE SUN: A 20-QUESTION TIERED QUIZ</w:t>
      </w:r>
    </w:p>
    <w:p/>
    <w:p>
      <w:r>
        <w:t>Introduction</w:t>
      </w:r>
    </w:p>
    <w:p>
      <w:r>
        <w:t>This quiz covers fundamental to advanced concepts about our Sun, aligned with NGSS HS-ESS1-1. Questions progress from basic recall (Tier 1) to analytical (Tier 2) and synthesis/evaluation (Tier 3).</w:t>
      </w:r>
    </w:p>
    <w:p/>
    <w:p>
      <w:r>
        <w:t>Solar Structure Diagram</w:t>
      </w:r>
    </w:p>
    <w:p>
      <w:r>
        <w:t>[Image: astronomy_for_mere_mortals_page37_img2.png will be inserted here]</w:t>
      </w:r>
    </w:p>
    <w:p/>
    <w:p>
      <w:r>
        <w:t>Quiz Questions</w:t>
      </w:r>
    </w:p>
    <w:p>
      <w:r>
        <w:t>1. (Tier 1) What is the primary composition of the Sun? [NGSS HS-ESS1-1]</w:t>
      </w:r>
    </w:p>
    <w:p>
      <w:r>
        <w:t>2. (Tier 1) Which layer of the Sun is visible during a total solar eclipse?</w:t>
      </w:r>
    </w:p>
    <w:p>
      <w:r>
        <w:t>3. (Tier 1) What nuclear process powers the Sun? [NGSS HS-ESS1-1]</w:t>
      </w:r>
    </w:p>
    <w:p>
      <w:r>
        <w:t>4. (Tier 2) Why can't the Sun be made of ice despite having similar density to ice?</w:t>
      </w:r>
    </w:p>
    <w:p>
      <w:r>
        <w:t>5. (Tier 2) Explain why temperature increases above the photosphere.</w:t>
      </w:r>
    </w:p>
    <w:p>
      <w:r>
        <w:t>6. (Tier 2) How do sunspots demonstrate differential rotation? [NGSS HS-ESS1-1]</w:t>
      </w:r>
    </w:p>
    <w:p>
      <w:r>
        <w:t>7. (Tier 3) Calculate the Sun's gravitational influence if its mass were halved.</w:t>
      </w:r>
    </w:p>
    <w:p>
      <w:r>
        <w:t>8. (Tier 3) Predict how solar activity would change if rotation rate doubled.</w:t>
      </w:r>
    </w:p>
    <w:p/>
    <w:p>
      <w:r>
        <w:t>[Image: astronomy_for_mere_mortals_page36_img2.png will be inserted here]</w:t>
      </w:r>
    </w:p>
    <w:p/>
    <w:p>
      <w:r>
        <w:t>9. (Tier 2) Analyze how an elongated sunspot would appear during solar rotation.</w:t>
      </w:r>
    </w:p>
    <w:p>
      <w:r>
        <w:t>10. (Tier 3) Design an experiment to measure solar rotation without sunspots.</w:t>
      </w:r>
    </w:p>
    <w:p>
      <w:r>
        <w:t>11. (Tier 1) What causes the 11-year solar cycle?</w:t>
      </w:r>
    </w:p>
    <w:p>
      <w:r>
        <w:t>12. (Tier 2) Compare solar wind effects on Earth vs. Mars.</w:t>
      </w:r>
    </w:p>
    <w:p/>
    <w:p>
      <w:r>
        <w:t>Answer Key</w:t>
      </w:r>
    </w:p>
    <w:p>
      <w:r>
        <w:t>1. Primarily hydrogen (74%) and helium (24%)</w:t>
      </w:r>
    </w:p>
    <w:p>
      <w:r>
        <w:t>2. Corona</w:t>
      </w:r>
    </w:p>
    <w:p>
      <w:r>
        <w:t>3. Nuclear fusion (proton-proton chain)</w:t>
      </w:r>
    </w:p>
    <w:p>
      <w:r>
        <w:t>4. Ice would vaporize at solar temperatures</w:t>
      </w:r>
    </w:p>
    <w:p>
      <w:r>
        <w:t>5. Magnetic heating in the chromosphere/corona</w:t>
      </w:r>
    </w:p>
    <w:p>
      <w:r>
        <w:t>6. Equatorial regions rotate faster than polar regions</w:t>
      </w:r>
    </w:p>
    <w:p>
      <w:r>
        <w:t>7. Fg would decrease by factor of 4</w:t>
      </w:r>
    </w:p>
    <w:p>
      <w:r>
        <w:t>8. Increased magnetic activity, shorter solar cycles</w:t>
      </w:r>
    </w:p>
    <w:p/>
    <w:p>
      <w:r>
        <w:t>NGSS Alignment</w:t>
      </w:r>
    </w:p>
    <w:p>
      <w:r>
        <w:t>HS-ESS1-1: Questions 1,3,6 address nuclear processes and solar dynamics that influence planetary systems.</w:t>
      </w:r>
    </w:p>
    <w:p>
      <w:r>
        <w:br/>
        <w:t>--- Images ---</w:t>
      </w:r>
    </w:p>
    <w:p>
      <w:r>
        <w:drawing>
          <wp:inline xmlns:a="http://schemas.openxmlformats.org/drawingml/2006/main" xmlns:pic="http://schemas.openxmlformats.org/drawingml/2006/picture">
            <wp:extent cx="7486650" cy="4152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415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Image: astronomy_for_mere_mortals_page37_img2.png</w:t>
      </w:r>
    </w:p>
    <w:p>
      <w:r>
        <w:drawing>
          <wp:inline xmlns:a="http://schemas.openxmlformats.org/drawingml/2006/main" xmlns:pic="http://schemas.openxmlformats.org/drawingml/2006/picture">
            <wp:extent cx="9105900" cy="47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059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Image: astronomy_for_mere_mortals_page36_img2.png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